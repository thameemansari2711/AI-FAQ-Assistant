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8F6A" w14:textId="77777777" w:rsidR="001F59DB" w:rsidRDefault="00000000">
      <w:pPr>
        <w:pStyle w:val="Title"/>
      </w:pPr>
      <w:r>
        <w:t>Project Planning Phase - AI FAQ Assistant</w:t>
      </w:r>
    </w:p>
    <w:p w14:paraId="575AAFB9" w14:textId="11ECCD64" w:rsidR="001F59DB" w:rsidRDefault="00000000">
      <w:r>
        <w:t xml:space="preserve">Team ID: </w:t>
      </w:r>
      <w:r w:rsidR="009429DB">
        <w:t>SWTID-2026-9515</w:t>
      </w:r>
    </w:p>
    <w:p w14:paraId="4D1425DC" w14:textId="77777777" w:rsidR="001F59DB" w:rsidRDefault="00000000">
      <w:r>
        <w:t>Project Name: AI FAQ Assistant</w:t>
      </w:r>
    </w:p>
    <w:p w14:paraId="18FD3C65" w14:textId="77777777" w:rsidR="001F59DB" w:rsidRDefault="00000000">
      <w:r>
        <w:t>Maximum Marks: 5</w:t>
      </w:r>
    </w:p>
    <w:p w14:paraId="4602AF81" w14:textId="77777777" w:rsidR="001F59DB" w:rsidRDefault="00000000">
      <w:pPr>
        <w:pStyle w:val="Heading1"/>
      </w:pPr>
      <w:r>
        <w:t>Product Backlog and Sprint Planning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59DB" w14:paraId="1839D39E" w14:textId="77777777">
        <w:tc>
          <w:tcPr>
            <w:tcW w:w="1440" w:type="dxa"/>
          </w:tcPr>
          <w:p w14:paraId="7013C645" w14:textId="77777777" w:rsidR="001F59DB" w:rsidRDefault="00000000">
            <w:r>
              <w:t>Sprint</w:t>
            </w:r>
          </w:p>
        </w:tc>
        <w:tc>
          <w:tcPr>
            <w:tcW w:w="1440" w:type="dxa"/>
          </w:tcPr>
          <w:p w14:paraId="41AA402C" w14:textId="77777777" w:rsidR="001F59DB" w:rsidRDefault="00000000">
            <w:r>
              <w:t>Epic</w:t>
            </w:r>
          </w:p>
        </w:tc>
        <w:tc>
          <w:tcPr>
            <w:tcW w:w="1440" w:type="dxa"/>
          </w:tcPr>
          <w:p w14:paraId="3B6CC29C" w14:textId="77777777" w:rsidR="001F59DB" w:rsidRDefault="00000000">
            <w:r>
              <w:t>User Story No.</w:t>
            </w:r>
          </w:p>
        </w:tc>
        <w:tc>
          <w:tcPr>
            <w:tcW w:w="1440" w:type="dxa"/>
          </w:tcPr>
          <w:p w14:paraId="5672A05B" w14:textId="77777777" w:rsidR="001F59DB" w:rsidRDefault="00000000">
            <w:r>
              <w:t>User Story / Task</w:t>
            </w:r>
          </w:p>
        </w:tc>
        <w:tc>
          <w:tcPr>
            <w:tcW w:w="1440" w:type="dxa"/>
          </w:tcPr>
          <w:p w14:paraId="067E9A0E" w14:textId="77777777" w:rsidR="001F59DB" w:rsidRDefault="00000000">
            <w:r>
              <w:t>Story Points</w:t>
            </w:r>
          </w:p>
        </w:tc>
        <w:tc>
          <w:tcPr>
            <w:tcW w:w="1440" w:type="dxa"/>
          </w:tcPr>
          <w:p w14:paraId="41E8BA24" w14:textId="77777777" w:rsidR="001F59DB" w:rsidRDefault="00000000">
            <w:r>
              <w:t>Priority</w:t>
            </w:r>
          </w:p>
        </w:tc>
      </w:tr>
      <w:tr w:rsidR="001F59DB" w14:paraId="19ECFAB8" w14:textId="77777777">
        <w:tc>
          <w:tcPr>
            <w:tcW w:w="1440" w:type="dxa"/>
          </w:tcPr>
          <w:p w14:paraId="7D781462" w14:textId="77777777" w:rsidR="001F59DB" w:rsidRDefault="00000000">
            <w:r>
              <w:t>Sprint-1</w:t>
            </w:r>
          </w:p>
        </w:tc>
        <w:tc>
          <w:tcPr>
            <w:tcW w:w="1440" w:type="dxa"/>
          </w:tcPr>
          <w:p w14:paraId="02B2F874" w14:textId="77777777" w:rsidR="001F59DB" w:rsidRDefault="00000000">
            <w:r>
              <w:t>Knowledge Base</w:t>
            </w:r>
          </w:p>
        </w:tc>
        <w:tc>
          <w:tcPr>
            <w:tcW w:w="1440" w:type="dxa"/>
          </w:tcPr>
          <w:p w14:paraId="26F22F91" w14:textId="77777777" w:rsidR="001F59DB" w:rsidRDefault="00000000">
            <w:r>
              <w:t>USN-1</w:t>
            </w:r>
          </w:p>
        </w:tc>
        <w:tc>
          <w:tcPr>
            <w:tcW w:w="1440" w:type="dxa"/>
          </w:tcPr>
          <w:p w14:paraId="341794B6" w14:textId="77777777" w:rsidR="001F59DB" w:rsidRDefault="00000000">
            <w:r>
              <w:t>As a user, I can view FAQ categories and questions.</w:t>
            </w:r>
          </w:p>
        </w:tc>
        <w:tc>
          <w:tcPr>
            <w:tcW w:w="1440" w:type="dxa"/>
          </w:tcPr>
          <w:p w14:paraId="07B0DC18" w14:textId="77777777" w:rsidR="001F59DB" w:rsidRDefault="00000000">
            <w:r>
              <w:t>2</w:t>
            </w:r>
          </w:p>
        </w:tc>
        <w:tc>
          <w:tcPr>
            <w:tcW w:w="1440" w:type="dxa"/>
          </w:tcPr>
          <w:p w14:paraId="26F82D42" w14:textId="77777777" w:rsidR="001F59DB" w:rsidRDefault="00000000">
            <w:r>
              <w:t>High</w:t>
            </w:r>
          </w:p>
        </w:tc>
      </w:tr>
      <w:tr w:rsidR="001F59DB" w14:paraId="11F73D8A" w14:textId="77777777">
        <w:tc>
          <w:tcPr>
            <w:tcW w:w="1440" w:type="dxa"/>
          </w:tcPr>
          <w:p w14:paraId="335B3219" w14:textId="77777777" w:rsidR="001F59DB" w:rsidRDefault="00000000">
            <w:r>
              <w:t>Sprint-1</w:t>
            </w:r>
          </w:p>
        </w:tc>
        <w:tc>
          <w:tcPr>
            <w:tcW w:w="1440" w:type="dxa"/>
          </w:tcPr>
          <w:p w14:paraId="4C9DA6F9" w14:textId="77777777" w:rsidR="001F59DB" w:rsidRDefault="00000000">
            <w:r>
              <w:t>User Interface</w:t>
            </w:r>
          </w:p>
        </w:tc>
        <w:tc>
          <w:tcPr>
            <w:tcW w:w="1440" w:type="dxa"/>
          </w:tcPr>
          <w:p w14:paraId="571B79A5" w14:textId="77777777" w:rsidR="001F59DB" w:rsidRDefault="00000000">
            <w:r>
              <w:t>USN-2</w:t>
            </w:r>
          </w:p>
        </w:tc>
        <w:tc>
          <w:tcPr>
            <w:tcW w:w="1440" w:type="dxa"/>
          </w:tcPr>
          <w:p w14:paraId="54168AF4" w14:textId="77777777" w:rsidR="001F59DB" w:rsidRDefault="00000000">
            <w:r>
              <w:t>As a user, I can ask questions in natural language.</w:t>
            </w:r>
          </w:p>
        </w:tc>
        <w:tc>
          <w:tcPr>
            <w:tcW w:w="1440" w:type="dxa"/>
          </w:tcPr>
          <w:p w14:paraId="7FDD8E93" w14:textId="77777777" w:rsidR="001F59DB" w:rsidRDefault="00000000">
            <w:r>
              <w:t>3</w:t>
            </w:r>
          </w:p>
        </w:tc>
        <w:tc>
          <w:tcPr>
            <w:tcW w:w="1440" w:type="dxa"/>
          </w:tcPr>
          <w:p w14:paraId="71B398BB" w14:textId="77777777" w:rsidR="001F59DB" w:rsidRDefault="00000000">
            <w:r>
              <w:t>High</w:t>
            </w:r>
          </w:p>
        </w:tc>
      </w:tr>
      <w:tr w:rsidR="001F59DB" w14:paraId="6E7C6C32" w14:textId="77777777">
        <w:tc>
          <w:tcPr>
            <w:tcW w:w="1440" w:type="dxa"/>
          </w:tcPr>
          <w:p w14:paraId="5500977F" w14:textId="77777777" w:rsidR="001F59DB" w:rsidRDefault="00000000">
            <w:r>
              <w:t>Sprint-2</w:t>
            </w:r>
          </w:p>
        </w:tc>
        <w:tc>
          <w:tcPr>
            <w:tcW w:w="1440" w:type="dxa"/>
          </w:tcPr>
          <w:p w14:paraId="12C0BE1A" w14:textId="77777777" w:rsidR="001F59DB" w:rsidRDefault="00000000">
            <w:r>
              <w:t>AI Engine</w:t>
            </w:r>
          </w:p>
        </w:tc>
        <w:tc>
          <w:tcPr>
            <w:tcW w:w="1440" w:type="dxa"/>
          </w:tcPr>
          <w:p w14:paraId="0749B28E" w14:textId="77777777" w:rsidR="001F59DB" w:rsidRDefault="00000000">
            <w:r>
              <w:t>USN-3</w:t>
            </w:r>
          </w:p>
        </w:tc>
        <w:tc>
          <w:tcPr>
            <w:tcW w:w="1440" w:type="dxa"/>
          </w:tcPr>
          <w:p w14:paraId="3153B386" w14:textId="77777777" w:rsidR="001F59DB" w:rsidRDefault="00000000">
            <w:r>
              <w:t>As a user, I receive AI-generated FAQ answers.</w:t>
            </w:r>
          </w:p>
        </w:tc>
        <w:tc>
          <w:tcPr>
            <w:tcW w:w="1440" w:type="dxa"/>
          </w:tcPr>
          <w:p w14:paraId="731AEF86" w14:textId="77777777" w:rsidR="001F59DB" w:rsidRDefault="00000000">
            <w:r>
              <w:t>5</w:t>
            </w:r>
          </w:p>
        </w:tc>
        <w:tc>
          <w:tcPr>
            <w:tcW w:w="1440" w:type="dxa"/>
          </w:tcPr>
          <w:p w14:paraId="6B63CB55" w14:textId="77777777" w:rsidR="001F59DB" w:rsidRDefault="00000000">
            <w:r>
              <w:t>High</w:t>
            </w:r>
          </w:p>
        </w:tc>
      </w:tr>
      <w:tr w:rsidR="001F59DB" w14:paraId="5670A57E" w14:textId="77777777">
        <w:tc>
          <w:tcPr>
            <w:tcW w:w="1440" w:type="dxa"/>
          </w:tcPr>
          <w:p w14:paraId="364F9ECB" w14:textId="77777777" w:rsidR="001F59DB" w:rsidRDefault="00000000">
            <w:r>
              <w:t>Sprint-2</w:t>
            </w:r>
          </w:p>
        </w:tc>
        <w:tc>
          <w:tcPr>
            <w:tcW w:w="1440" w:type="dxa"/>
          </w:tcPr>
          <w:p w14:paraId="278BA97D" w14:textId="77777777" w:rsidR="001F59DB" w:rsidRDefault="00000000">
            <w:r>
              <w:t>Search</w:t>
            </w:r>
          </w:p>
        </w:tc>
        <w:tc>
          <w:tcPr>
            <w:tcW w:w="1440" w:type="dxa"/>
          </w:tcPr>
          <w:p w14:paraId="33F1EEC9" w14:textId="77777777" w:rsidR="001F59DB" w:rsidRDefault="00000000">
            <w:r>
              <w:t>USN-4</w:t>
            </w:r>
          </w:p>
        </w:tc>
        <w:tc>
          <w:tcPr>
            <w:tcW w:w="1440" w:type="dxa"/>
          </w:tcPr>
          <w:p w14:paraId="63626EB5" w14:textId="77777777" w:rsidR="001F59DB" w:rsidRDefault="00000000">
            <w:r>
              <w:t>As a user, I can search FAQs quickly.</w:t>
            </w:r>
          </w:p>
        </w:tc>
        <w:tc>
          <w:tcPr>
            <w:tcW w:w="1440" w:type="dxa"/>
          </w:tcPr>
          <w:p w14:paraId="523DFFDA" w14:textId="77777777" w:rsidR="001F59DB" w:rsidRDefault="00000000">
            <w:r>
              <w:t>3</w:t>
            </w:r>
          </w:p>
        </w:tc>
        <w:tc>
          <w:tcPr>
            <w:tcW w:w="1440" w:type="dxa"/>
          </w:tcPr>
          <w:p w14:paraId="2F8D2FD4" w14:textId="77777777" w:rsidR="001F59DB" w:rsidRDefault="00000000">
            <w:r>
              <w:t>Medium</w:t>
            </w:r>
          </w:p>
        </w:tc>
      </w:tr>
      <w:tr w:rsidR="001F59DB" w14:paraId="5779C501" w14:textId="77777777">
        <w:tc>
          <w:tcPr>
            <w:tcW w:w="1440" w:type="dxa"/>
          </w:tcPr>
          <w:p w14:paraId="3A89A592" w14:textId="77777777" w:rsidR="001F59DB" w:rsidRDefault="00000000">
            <w:r>
              <w:t>Sprint-3</w:t>
            </w:r>
          </w:p>
        </w:tc>
        <w:tc>
          <w:tcPr>
            <w:tcW w:w="1440" w:type="dxa"/>
          </w:tcPr>
          <w:p w14:paraId="4DA1A0DD" w14:textId="77777777" w:rsidR="001F59DB" w:rsidRDefault="00000000">
            <w:r>
              <w:t>Unknown Queries</w:t>
            </w:r>
          </w:p>
        </w:tc>
        <w:tc>
          <w:tcPr>
            <w:tcW w:w="1440" w:type="dxa"/>
          </w:tcPr>
          <w:p w14:paraId="4CA51B6C" w14:textId="77777777" w:rsidR="001F59DB" w:rsidRDefault="00000000">
            <w:r>
              <w:t>USN-5</w:t>
            </w:r>
          </w:p>
        </w:tc>
        <w:tc>
          <w:tcPr>
            <w:tcW w:w="1440" w:type="dxa"/>
          </w:tcPr>
          <w:p w14:paraId="7519CF9B" w14:textId="77777777" w:rsidR="001F59DB" w:rsidRDefault="00000000">
            <w:r>
              <w:t xml:space="preserve">As a user, I get a message when answers are </w:t>
            </w:r>
            <w:r>
              <w:lastRenderedPageBreak/>
              <w:t>unavailable.</w:t>
            </w:r>
          </w:p>
        </w:tc>
        <w:tc>
          <w:tcPr>
            <w:tcW w:w="1440" w:type="dxa"/>
          </w:tcPr>
          <w:p w14:paraId="7A3E512F" w14:textId="77777777" w:rsidR="001F59DB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43BD7D39" w14:textId="77777777" w:rsidR="001F59DB" w:rsidRDefault="00000000">
            <w:r>
              <w:t>High</w:t>
            </w:r>
          </w:p>
        </w:tc>
      </w:tr>
      <w:tr w:rsidR="001F59DB" w14:paraId="6C4E643A" w14:textId="77777777">
        <w:tc>
          <w:tcPr>
            <w:tcW w:w="1440" w:type="dxa"/>
          </w:tcPr>
          <w:p w14:paraId="75879445" w14:textId="77777777" w:rsidR="001F59DB" w:rsidRDefault="00000000">
            <w:r>
              <w:t>Sprint-3</w:t>
            </w:r>
          </w:p>
        </w:tc>
        <w:tc>
          <w:tcPr>
            <w:tcW w:w="1440" w:type="dxa"/>
          </w:tcPr>
          <w:p w14:paraId="6D502442" w14:textId="77777777" w:rsidR="001F59DB" w:rsidRDefault="00000000">
            <w:r>
              <w:t>Session</w:t>
            </w:r>
          </w:p>
        </w:tc>
        <w:tc>
          <w:tcPr>
            <w:tcW w:w="1440" w:type="dxa"/>
          </w:tcPr>
          <w:p w14:paraId="368BE84C" w14:textId="77777777" w:rsidR="001F59DB" w:rsidRDefault="00000000">
            <w:r>
              <w:t>USN-6</w:t>
            </w:r>
          </w:p>
        </w:tc>
        <w:tc>
          <w:tcPr>
            <w:tcW w:w="1440" w:type="dxa"/>
          </w:tcPr>
          <w:p w14:paraId="305B69E0" w14:textId="77777777" w:rsidR="001F59DB" w:rsidRDefault="00000000">
            <w:r>
              <w:t>As a user, I can ask multiple questions in one session.</w:t>
            </w:r>
          </w:p>
        </w:tc>
        <w:tc>
          <w:tcPr>
            <w:tcW w:w="1440" w:type="dxa"/>
          </w:tcPr>
          <w:p w14:paraId="3DF98E0B" w14:textId="77777777" w:rsidR="001F59DB" w:rsidRDefault="00000000">
            <w:r>
              <w:t>2</w:t>
            </w:r>
          </w:p>
        </w:tc>
        <w:tc>
          <w:tcPr>
            <w:tcW w:w="1440" w:type="dxa"/>
          </w:tcPr>
          <w:p w14:paraId="29CB0368" w14:textId="77777777" w:rsidR="001F59DB" w:rsidRDefault="00000000">
            <w:r>
              <w:t>Medium</w:t>
            </w:r>
          </w:p>
        </w:tc>
      </w:tr>
      <w:tr w:rsidR="001F59DB" w14:paraId="71B780A6" w14:textId="77777777">
        <w:tc>
          <w:tcPr>
            <w:tcW w:w="1440" w:type="dxa"/>
          </w:tcPr>
          <w:p w14:paraId="1667EECC" w14:textId="77777777" w:rsidR="001F59DB" w:rsidRDefault="00000000">
            <w:r>
              <w:t>Sprint-4</w:t>
            </w:r>
          </w:p>
        </w:tc>
        <w:tc>
          <w:tcPr>
            <w:tcW w:w="1440" w:type="dxa"/>
          </w:tcPr>
          <w:p w14:paraId="2C40C6FA" w14:textId="77777777" w:rsidR="001F59DB" w:rsidRDefault="00000000">
            <w:r>
              <w:t>Reports</w:t>
            </w:r>
          </w:p>
        </w:tc>
        <w:tc>
          <w:tcPr>
            <w:tcW w:w="1440" w:type="dxa"/>
          </w:tcPr>
          <w:p w14:paraId="4C1E2782" w14:textId="77777777" w:rsidR="001F59DB" w:rsidRDefault="00000000">
            <w:r>
              <w:t>USN-7</w:t>
            </w:r>
          </w:p>
        </w:tc>
        <w:tc>
          <w:tcPr>
            <w:tcW w:w="1440" w:type="dxa"/>
          </w:tcPr>
          <w:p w14:paraId="3BDE7307" w14:textId="77777777" w:rsidR="001F59DB" w:rsidRDefault="00000000">
            <w:r>
              <w:t>As admin, I can view usage reports.</w:t>
            </w:r>
          </w:p>
        </w:tc>
        <w:tc>
          <w:tcPr>
            <w:tcW w:w="1440" w:type="dxa"/>
          </w:tcPr>
          <w:p w14:paraId="5FEFB459" w14:textId="77777777" w:rsidR="001F59DB" w:rsidRDefault="00000000">
            <w:r>
              <w:t>3</w:t>
            </w:r>
          </w:p>
        </w:tc>
        <w:tc>
          <w:tcPr>
            <w:tcW w:w="1440" w:type="dxa"/>
          </w:tcPr>
          <w:p w14:paraId="09E6AE40" w14:textId="77777777" w:rsidR="001F59DB" w:rsidRDefault="00000000">
            <w:r>
              <w:t>Low</w:t>
            </w:r>
          </w:p>
        </w:tc>
      </w:tr>
    </w:tbl>
    <w:p w14:paraId="27CF5160" w14:textId="77777777" w:rsidR="001F59DB" w:rsidRDefault="00000000">
      <w:pPr>
        <w:pStyle w:val="Heading1"/>
      </w:pPr>
      <w:r>
        <w:t>Sprint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59DB" w14:paraId="707183C1" w14:textId="77777777">
        <w:tc>
          <w:tcPr>
            <w:tcW w:w="1440" w:type="dxa"/>
          </w:tcPr>
          <w:p w14:paraId="57718719" w14:textId="77777777" w:rsidR="001F59DB" w:rsidRDefault="00000000">
            <w:r>
              <w:t>Sprint</w:t>
            </w:r>
          </w:p>
        </w:tc>
        <w:tc>
          <w:tcPr>
            <w:tcW w:w="1440" w:type="dxa"/>
          </w:tcPr>
          <w:p w14:paraId="39589EE7" w14:textId="77777777" w:rsidR="001F59DB" w:rsidRDefault="00000000">
            <w:r>
              <w:t>Story Points</w:t>
            </w:r>
          </w:p>
        </w:tc>
        <w:tc>
          <w:tcPr>
            <w:tcW w:w="1440" w:type="dxa"/>
          </w:tcPr>
          <w:p w14:paraId="17D4CF13" w14:textId="77777777" w:rsidR="001F59DB" w:rsidRDefault="00000000">
            <w:r>
              <w:t>Duration</w:t>
            </w:r>
          </w:p>
        </w:tc>
        <w:tc>
          <w:tcPr>
            <w:tcW w:w="1440" w:type="dxa"/>
          </w:tcPr>
          <w:p w14:paraId="5A18C67F" w14:textId="77777777" w:rsidR="001F59DB" w:rsidRDefault="00000000">
            <w:r>
              <w:t>Start Date</w:t>
            </w:r>
          </w:p>
        </w:tc>
        <w:tc>
          <w:tcPr>
            <w:tcW w:w="1440" w:type="dxa"/>
          </w:tcPr>
          <w:p w14:paraId="0383D1A1" w14:textId="77777777" w:rsidR="001F59DB" w:rsidRDefault="00000000">
            <w:r>
              <w:t>End Date</w:t>
            </w:r>
          </w:p>
        </w:tc>
        <w:tc>
          <w:tcPr>
            <w:tcW w:w="1440" w:type="dxa"/>
          </w:tcPr>
          <w:p w14:paraId="730DB8A5" w14:textId="77777777" w:rsidR="001F59DB" w:rsidRDefault="00000000">
            <w:r>
              <w:t>Completed</w:t>
            </w:r>
          </w:p>
        </w:tc>
      </w:tr>
      <w:tr w:rsidR="001F59DB" w14:paraId="1693E745" w14:textId="77777777">
        <w:tc>
          <w:tcPr>
            <w:tcW w:w="1440" w:type="dxa"/>
          </w:tcPr>
          <w:p w14:paraId="4DD88005" w14:textId="77777777" w:rsidR="001F59DB" w:rsidRDefault="00000000">
            <w:r>
              <w:t>Sprint-1</w:t>
            </w:r>
          </w:p>
        </w:tc>
        <w:tc>
          <w:tcPr>
            <w:tcW w:w="1440" w:type="dxa"/>
          </w:tcPr>
          <w:p w14:paraId="05B411DE" w14:textId="77777777" w:rsidR="001F59DB" w:rsidRDefault="00000000">
            <w:r>
              <w:t>10</w:t>
            </w:r>
          </w:p>
        </w:tc>
        <w:tc>
          <w:tcPr>
            <w:tcW w:w="1440" w:type="dxa"/>
          </w:tcPr>
          <w:p w14:paraId="681E2127" w14:textId="77777777" w:rsidR="001F59DB" w:rsidRDefault="00000000">
            <w:r>
              <w:t>7 Days</w:t>
            </w:r>
          </w:p>
        </w:tc>
        <w:tc>
          <w:tcPr>
            <w:tcW w:w="1440" w:type="dxa"/>
          </w:tcPr>
          <w:p w14:paraId="66EAB526" w14:textId="77777777" w:rsidR="001F59DB" w:rsidRDefault="00000000">
            <w:r>
              <w:t>01 Mar 2025</w:t>
            </w:r>
          </w:p>
        </w:tc>
        <w:tc>
          <w:tcPr>
            <w:tcW w:w="1440" w:type="dxa"/>
          </w:tcPr>
          <w:p w14:paraId="553466CB" w14:textId="77777777" w:rsidR="001F59DB" w:rsidRDefault="00000000">
            <w:r>
              <w:t>07 Mar 2025</w:t>
            </w:r>
          </w:p>
        </w:tc>
        <w:tc>
          <w:tcPr>
            <w:tcW w:w="1440" w:type="dxa"/>
          </w:tcPr>
          <w:p w14:paraId="56585A7A" w14:textId="77777777" w:rsidR="001F59DB" w:rsidRDefault="00000000">
            <w:r>
              <w:t>10</w:t>
            </w:r>
          </w:p>
        </w:tc>
      </w:tr>
      <w:tr w:rsidR="001F59DB" w14:paraId="3CA67B29" w14:textId="77777777">
        <w:tc>
          <w:tcPr>
            <w:tcW w:w="1440" w:type="dxa"/>
          </w:tcPr>
          <w:p w14:paraId="431BF997" w14:textId="77777777" w:rsidR="001F59DB" w:rsidRDefault="00000000">
            <w:r>
              <w:t>Sprint-2</w:t>
            </w:r>
          </w:p>
        </w:tc>
        <w:tc>
          <w:tcPr>
            <w:tcW w:w="1440" w:type="dxa"/>
          </w:tcPr>
          <w:p w14:paraId="2342E030" w14:textId="77777777" w:rsidR="001F59DB" w:rsidRDefault="00000000">
            <w:r>
              <w:t>10</w:t>
            </w:r>
          </w:p>
        </w:tc>
        <w:tc>
          <w:tcPr>
            <w:tcW w:w="1440" w:type="dxa"/>
          </w:tcPr>
          <w:p w14:paraId="579F4C1B" w14:textId="77777777" w:rsidR="001F59DB" w:rsidRDefault="00000000">
            <w:r>
              <w:t>7 Days</w:t>
            </w:r>
          </w:p>
        </w:tc>
        <w:tc>
          <w:tcPr>
            <w:tcW w:w="1440" w:type="dxa"/>
          </w:tcPr>
          <w:p w14:paraId="15378A44" w14:textId="77777777" w:rsidR="001F59DB" w:rsidRDefault="00000000">
            <w:r>
              <w:t>08 Mar 2025</w:t>
            </w:r>
          </w:p>
        </w:tc>
        <w:tc>
          <w:tcPr>
            <w:tcW w:w="1440" w:type="dxa"/>
          </w:tcPr>
          <w:p w14:paraId="0EC0201B" w14:textId="77777777" w:rsidR="001F59DB" w:rsidRDefault="00000000">
            <w:r>
              <w:t>14 Mar 2025</w:t>
            </w:r>
          </w:p>
        </w:tc>
        <w:tc>
          <w:tcPr>
            <w:tcW w:w="1440" w:type="dxa"/>
          </w:tcPr>
          <w:p w14:paraId="7B9C77A2" w14:textId="77777777" w:rsidR="001F59DB" w:rsidRDefault="00000000">
            <w:r>
              <w:t>10</w:t>
            </w:r>
          </w:p>
        </w:tc>
      </w:tr>
      <w:tr w:rsidR="001F59DB" w14:paraId="7C2DC5C8" w14:textId="77777777">
        <w:tc>
          <w:tcPr>
            <w:tcW w:w="1440" w:type="dxa"/>
          </w:tcPr>
          <w:p w14:paraId="59CFB0BB" w14:textId="77777777" w:rsidR="001F59DB" w:rsidRDefault="00000000">
            <w:r>
              <w:t>Sprint-3</w:t>
            </w:r>
          </w:p>
        </w:tc>
        <w:tc>
          <w:tcPr>
            <w:tcW w:w="1440" w:type="dxa"/>
          </w:tcPr>
          <w:p w14:paraId="0FBBD1CD" w14:textId="77777777" w:rsidR="001F59DB" w:rsidRDefault="00000000">
            <w:r>
              <w:t>8</w:t>
            </w:r>
          </w:p>
        </w:tc>
        <w:tc>
          <w:tcPr>
            <w:tcW w:w="1440" w:type="dxa"/>
          </w:tcPr>
          <w:p w14:paraId="336C4D1C" w14:textId="77777777" w:rsidR="001F59DB" w:rsidRDefault="00000000">
            <w:r>
              <w:t>7 Days</w:t>
            </w:r>
          </w:p>
        </w:tc>
        <w:tc>
          <w:tcPr>
            <w:tcW w:w="1440" w:type="dxa"/>
          </w:tcPr>
          <w:p w14:paraId="5CD70862" w14:textId="77777777" w:rsidR="001F59DB" w:rsidRDefault="00000000">
            <w:r>
              <w:t>15 Mar 2025</w:t>
            </w:r>
          </w:p>
        </w:tc>
        <w:tc>
          <w:tcPr>
            <w:tcW w:w="1440" w:type="dxa"/>
          </w:tcPr>
          <w:p w14:paraId="40696FF1" w14:textId="77777777" w:rsidR="001F59DB" w:rsidRDefault="00000000">
            <w:r>
              <w:t>21 Mar 2025</w:t>
            </w:r>
          </w:p>
        </w:tc>
        <w:tc>
          <w:tcPr>
            <w:tcW w:w="1440" w:type="dxa"/>
          </w:tcPr>
          <w:p w14:paraId="27F85050" w14:textId="77777777" w:rsidR="001F59DB" w:rsidRDefault="00000000">
            <w:r>
              <w:t>8</w:t>
            </w:r>
          </w:p>
        </w:tc>
      </w:tr>
      <w:tr w:rsidR="001F59DB" w14:paraId="01E913FC" w14:textId="77777777">
        <w:tc>
          <w:tcPr>
            <w:tcW w:w="1440" w:type="dxa"/>
          </w:tcPr>
          <w:p w14:paraId="030976C2" w14:textId="77777777" w:rsidR="001F59DB" w:rsidRDefault="00000000">
            <w:r>
              <w:t>Sprint-4</w:t>
            </w:r>
          </w:p>
        </w:tc>
        <w:tc>
          <w:tcPr>
            <w:tcW w:w="1440" w:type="dxa"/>
          </w:tcPr>
          <w:p w14:paraId="1D1D8F93" w14:textId="77777777" w:rsidR="001F59DB" w:rsidRDefault="00000000">
            <w:r>
              <w:t>7</w:t>
            </w:r>
          </w:p>
        </w:tc>
        <w:tc>
          <w:tcPr>
            <w:tcW w:w="1440" w:type="dxa"/>
          </w:tcPr>
          <w:p w14:paraId="1219BC7F" w14:textId="77777777" w:rsidR="001F59DB" w:rsidRDefault="00000000">
            <w:r>
              <w:t>7 Days</w:t>
            </w:r>
          </w:p>
        </w:tc>
        <w:tc>
          <w:tcPr>
            <w:tcW w:w="1440" w:type="dxa"/>
          </w:tcPr>
          <w:p w14:paraId="00610033" w14:textId="77777777" w:rsidR="001F59DB" w:rsidRDefault="00000000">
            <w:r>
              <w:t>22 Mar 2025</w:t>
            </w:r>
          </w:p>
        </w:tc>
        <w:tc>
          <w:tcPr>
            <w:tcW w:w="1440" w:type="dxa"/>
          </w:tcPr>
          <w:p w14:paraId="24515083" w14:textId="77777777" w:rsidR="001F59DB" w:rsidRDefault="00000000">
            <w:r>
              <w:t>28 Mar 2025</w:t>
            </w:r>
          </w:p>
        </w:tc>
        <w:tc>
          <w:tcPr>
            <w:tcW w:w="1440" w:type="dxa"/>
          </w:tcPr>
          <w:p w14:paraId="5E8A7CF8" w14:textId="77777777" w:rsidR="001F59DB" w:rsidRDefault="00000000">
            <w:r>
              <w:t>7</w:t>
            </w:r>
          </w:p>
        </w:tc>
      </w:tr>
    </w:tbl>
    <w:p w14:paraId="65B04E83" w14:textId="77777777" w:rsidR="001F59DB" w:rsidRDefault="00000000">
      <w:pPr>
        <w:pStyle w:val="Heading1"/>
      </w:pPr>
      <w:r>
        <w:t>Velocity</w:t>
      </w:r>
    </w:p>
    <w:p w14:paraId="37C0D8A0" w14:textId="77777777" w:rsidR="001F59DB" w:rsidRDefault="00000000">
      <w:r>
        <w:t>Total story points: 35. Average velocity: 8.75 story points per sprint.</w:t>
      </w:r>
    </w:p>
    <w:p w14:paraId="7C434538" w14:textId="77777777" w:rsidR="001F59DB" w:rsidRDefault="00000000">
      <w:pPr>
        <w:pStyle w:val="Heading1"/>
      </w:pPr>
      <w:r>
        <w:t>Burndown Chart Note</w:t>
      </w:r>
    </w:p>
    <w:p w14:paraId="3BC3600B" w14:textId="77777777" w:rsidR="001F59DB" w:rsidRDefault="00000000">
      <w:r>
        <w:t>Track remaining story points at the end of each sprint to measure progress.</w:t>
      </w:r>
    </w:p>
    <w:sectPr w:rsidR="001F5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329548">
    <w:abstractNumId w:val="8"/>
  </w:num>
  <w:num w:numId="2" w16cid:durableId="1204752206">
    <w:abstractNumId w:val="6"/>
  </w:num>
  <w:num w:numId="3" w16cid:durableId="397290548">
    <w:abstractNumId w:val="5"/>
  </w:num>
  <w:num w:numId="4" w16cid:durableId="755512891">
    <w:abstractNumId w:val="4"/>
  </w:num>
  <w:num w:numId="5" w16cid:durableId="974723171">
    <w:abstractNumId w:val="7"/>
  </w:num>
  <w:num w:numId="6" w16cid:durableId="318533285">
    <w:abstractNumId w:val="3"/>
  </w:num>
  <w:num w:numId="7" w16cid:durableId="546063458">
    <w:abstractNumId w:val="2"/>
  </w:num>
  <w:num w:numId="8" w16cid:durableId="162816040">
    <w:abstractNumId w:val="1"/>
  </w:num>
  <w:num w:numId="9" w16cid:durableId="76658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9DB"/>
    <w:rsid w:val="00224AC0"/>
    <w:rsid w:val="0029639D"/>
    <w:rsid w:val="00326F90"/>
    <w:rsid w:val="009429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3D696"/>
  <w14:defaultImageDpi w14:val="300"/>
  <w15:docId w15:val="{DFCA6A7E-1498-4499-9D34-959FBC85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 n</cp:lastModifiedBy>
  <cp:revision>2</cp:revision>
  <dcterms:created xsi:type="dcterms:W3CDTF">2013-12-23T23:15:00Z</dcterms:created>
  <dcterms:modified xsi:type="dcterms:W3CDTF">2026-09-25T07:52:00Z</dcterms:modified>
  <cp:category/>
</cp:coreProperties>
</file>