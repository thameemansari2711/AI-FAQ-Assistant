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A7A" w14:textId="77777777" w:rsidR="00404A0D" w:rsidRDefault="00000000">
      <w:pPr>
        <w:pStyle w:val="Title"/>
        <w:jc w:val="center"/>
      </w:pPr>
      <w:r>
        <w:t>Project Design Phase-II</w:t>
      </w:r>
    </w:p>
    <w:p w14:paraId="5B798C40" w14:textId="77777777" w:rsidR="00404A0D" w:rsidRDefault="00000000">
      <w:pPr>
        <w:jc w:val="center"/>
      </w:pPr>
      <w:r>
        <w:rPr>
          <w:b/>
          <w:sz w:val="30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4A0D" w14:paraId="4CC9AE4D" w14:textId="77777777">
        <w:trPr>
          <w:jc w:val="center"/>
        </w:trPr>
        <w:tc>
          <w:tcPr>
            <w:tcW w:w="5112" w:type="dxa"/>
            <w:vAlign w:val="center"/>
          </w:tcPr>
          <w:p w14:paraId="61065C99" w14:textId="77777777" w:rsidR="00404A0D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  <w:vAlign w:val="center"/>
          </w:tcPr>
          <w:p w14:paraId="4C1B4242" w14:textId="77777777" w:rsidR="00404A0D" w:rsidRDefault="00000000">
            <w:r>
              <w:t>21/09/2026</w:t>
            </w:r>
          </w:p>
        </w:tc>
      </w:tr>
      <w:tr w:rsidR="00404A0D" w14:paraId="18205115" w14:textId="77777777">
        <w:trPr>
          <w:jc w:val="center"/>
        </w:trPr>
        <w:tc>
          <w:tcPr>
            <w:tcW w:w="5112" w:type="dxa"/>
            <w:vAlign w:val="center"/>
          </w:tcPr>
          <w:p w14:paraId="70308F05" w14:textId="77777777" w:rsidR="00404A0D" w:rsidRDefault="00000000">
            <w:r>
              <w:rPr>
                <w:b/>
              </w:rPr>
              <w:t>Team ID</w:t>
            </w:r>
          </w:p>
        </w:tc>
        <w:tc>
          <w:tcPr>
            <w:tcW w:w="5112" w:type="dxa"/>
            <w:vAlign w:val="center"/>
          </w:tcPr>
          <w:p w14:paraId="11EBA4DC" w14:textId="670767CA" w:rsidR="00404A0D" w:rsidRDefault="00E5019C">
            <w:r>
              <w:t>SWTID-2026-9516</w:t>
            </w:r>
          </w:p>
        </w:tc>
      </w:tr>
      <w:tr w:rsidR="00404A0D" w14:paraId="13C21873" w14:textId="77777777">
        <w:trPr>
          <w:jc w:val="center"/>
        </w:trPr>
        <w:tc>
          <w:tcPr>
            <w:tcW w:w="5112" w:type="dxa"/>
            <w:vAlign w:val="center"/>
          </w:tcPr>
          <w:p w14:paraId="2AD35F35" w14:textId="77777777" w:rsidR="00404A0D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09F84029" w14:textId="77777777" w:rsidR="00404A0D" w:rsidRDefault="00000000">
            <w:r>
              <w:t>AI FAQ Assistant</w:t>
            </w:r>
          </w:p>
        </w:tc>
      </w:tr>
      <w:tr w:rsidR="00404A0D" w14:paraId="699B3DA8" w14:textId="77777777">
        <w:trPr>
          <w:jc w:val="center"/>
        </w:trPr>
        <w:tc>
          <w:tcPr>
            <w:tcW w:w="5112" w:type="dxa"/>
            <w:vAlign w:val="center"/>
          </w:tcPr>
          <w:p w14:paraId="1830A60F" w14:textId="77777777" w:rsidR="00404A0D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  <w:vAlign w:val="center"/>
          </w:tcPr>
          <w:p w14:paraId="1D5F3C5B" w14:textId="77777777" w:rsidR="00404A0D" w:rsidRDefault="00000000">
            <w:r>
              <w:t>4 Marks</w:t>
            </w:r>
          </w:p>
        </w:tc>
      </w:tr>
    </w:tbl>
    <w:p w14:paraId="039944A1" w14:textId="77777777" w:rsidR="00404A0D" w:rsidRDefault="00404A0D"/>
    <w:p w14:paraId="29EA8BDD" w14:textId="77777777" w:rsidR="00404A0D" w:rsidRDefault="00000000">
      <w:r>
        <w:rPr>
          <w:b/>
        </w:rPr>
        <w:t>Data Flow Diagrams:</w:t>
      </w:r>
    </w:p>
    <w:p w14:paraId="260459AE" w14:textId="77777777" w:rsidR="00404A0D" w:rsidRDefault="00000000">
      <w:pPr>
        <w:spacing w:after="120"/>
      </w:pPr>
      <w:r>
        <w:t>A Data Flow Diagram (DFD) represents the information flows within the AI FAQ Assistant. It shows how a customer submits a question, how the AI FAQ Assistant retrieves relevant information from the FAQ/knowledge base, how an answer is returned, how sessions are stored, and how an administrator manages FAQ content and views system status or analytics.</w:t>
      </w:r>
    </w:p>
    <w:p w14:paraId="0FF12B20" w14:textId="77777777" w:rsidR="00404A0D" w:rsidRDefault="00000000">
      <w:pPr>
        <w:jc w:val="center"/>
      </w:pPr>
      <w:r>
        <w:rPr>
          <w:noProof/>
        </w:rPr>
        <w:drawing>
          <wp:inline distT="0" distB="0" distL="0" distR="0" wp14:anchorId="52988F22" wp14:editId="41B7E56A">
            <wp:extent cx="6217920" cy="3048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25F8" w14:textId="77777777" w:rsidR="00404A0D" w:rsidRDefault="00000000">
      <w:pPr>
        <w:jc w:val="center"/>
      </w:pPr>
      <w:r>
        <w:rPr>
          <w:i/>
        </w:rPr>
        <w:t>Figure 1: Simplified Level-0 DFD for the AI FAQ Assistant</w:t>
      </w:r>
    </w:p>
    <w:p w14:paraId="308D6F8A" w14:textId="77777777" w:rsidR="00404A0D" w:rsidRDefault="00000000">
      <w:r>
        <w:br w:type="page"/>
      </w:r>
    </w:p>
    <w:p w14:paraId="3CFCCFCF" w14:textId="77777777" w:rsidR="00404A0D" w:rsidRDefault="00000000">
      <w:r>
        <w:rPr>
          <w:b/>
        </w:rPr>
        <w:lastRenderedPageBreak/>
        <w:t>User Stories</w:t>
      </w:r>
    </w:p>
    <w:p w14:paraId="49BD0766" w14:textId="77777777" w:rsidR="00404A0D" w:rsidRDefault="00000000">
      <w:r>
        <w:t>The following user stories are tailored to the AI FAQ Assistant and retain the User Type, Functional Requirement (Epic), User Story Number, User Story / Task, Acceptance criteria, Priority and Release structure from the provided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94"/>
        <w:gridCol w:w="940"/>
        <w:gridCol w:w="2766"/>
        <w:gridCol w:w="2289"/>
        <w:gridCol w:w="784"/>
        <w:gridCol w:w="929"/>
      </w:tblGrid>
      <w:tr w:rsidR="00404A0D" w14:paraId="0A6362A1" w14:textId="77777777">
        <w:trPr>
          <w:jc w:val="center"/>
        </w:trPr>
        <w:tc>
          <w:tcPr>
            <w:tcW w:w="1440" w:type="dxa"/>
            <w:vAlign w:val="center"/>
          </w:tcPr>
          <w:p w14:paraId="73D1ADAB" w14:textId="77777777" w:rsidR="00404A0D" w:rsidRDefault="00000000">
            <w:r>
              <w:rPr>
                <w:b/>
                <w:sz w:val="17"/>
              </w:rPr>
              <w:t>User Type</w:t>
            </w:r>
          </w:p>
        </w:tc>
        <w:tc>
          <w:tcPr>
            <w:tcW w:w="1512" w:type="dxa"/>
            <w:vAlign w:val="center"/>
          </w:tcPr>
          <w:p w14:paraId="4E005C40" w14:textId="77777777" w:rsidR="00404A0D" w:rsidRDefault="00000000"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w="1008" w:type="dxa"/>
            <w:vAlign w:val="center"/>
          </w:tcPr>
          <w:p w14:paraId="7EDFE913" w14:textId="77777777" w:rsidR="00404A0D" w:rsidRDefault="00000000">
            <w:r>
              <w:rPr>
                <w:b/>
                <w:sz w:val="17"/>
              </w:rPr>
              <w:t>User Story Number</w:t>
            </w:r>
          </w:p>
        </w:tc>
        <w:tc>
          <w:tcPr>
            <w:tcW w:w="3528" w:type="dxa"/>
            <w:vAlign w:val="center"/>
          </w:tcPr>
          <w:p w14:paraId="6EFD7855" w14:textId="77777777" w:rsidR="00404A0D" w:rsidRDefault="00000000">
            <w:r>
              <w:rPr>
                <w:b/>
                <w:sz w:val="17"/>
              </w:rPr>
              <w:t>User Story / Task</w:t>
            </w:r>
          </w:p>
        </w:tc>
        <w:tc>
          <w:tcPr>
            <w:tcW w:w="2880" w:type="dxa"/>
            <w:vAlign w:val="center"/>
          </w:tcPr>
          <w:p w14:paraId="0CFE4D98" w14:textId="77777777" w:rsidR="00404A0D" w:rsidRDefault="00000000">
            <w:r>
              <w:rPr>
                <w:b/>
                <w:sz w:val="17"/>
              </w:rPr>
              <w:t>Acceptance criteria</w:t>
            </w:r>
          </w:p>
        </w:tc>
        <w:tc>
          <w:tcPr>
            <w:tcW w:w="792" w:type="dxa"/>
            <w:vAlign w:val="center"/>
          </w:tcPr>
          <w:p w14:paraId="12F36550" w14:textId="77777777" w:rsidR="00404A0D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1008" w:type="dxa"/>
            <w:vAlign w:val="center"/>
          </w:tcPr>
          <w:p w14:paraId="1E825E2B" w14:textId="77777777" w:rsidR="00404A0D" w:rsidRDefault="00000000">
            <w:r>
              <w:rPr>
                <w:b/>
                <w:sz w:val="17"/>
              </w:rPr>
              <w:t>Release</w:t>
            </w:r>
          </w:p>
        </w:tc>
      </w:tr>
      <w:tr w:rsidR="00404A0D" w14:paraId="427CF3AA" w14:textId="77777777">
        <w:trPr>
          <w:jc w:val="center"/>
        </w:trPr>
        <w:tc>
          <w:tcPr>
            <w:tcW w:w="1440" w:type="dxa"/>
            <w:vAlign w:val="center"/>
          </w:tcPr>
          <w:p w14:paraId="21CB6726" w14:textId="77777777" w:rsidR="00404A0D" w:rsidRDefault="00000000">
            <w:r>
              <w:rPr>
                <w:sz w:val="16"/>
              </w:rPr>
              <w:t>Customer (Mobile user)</w:t>
            </w:r>
          </w:p>
        </w:tc>
        <w:tc>
          <w:tcPr>
            <w:tcW w:w="1512" w:type="dxa"/>
            <w:vAlign w:val="center"/>
          </w:tcPr>
          <w:p w14:paraId="1340DA2D" w14:textId="77777777" w:rsidR="00404A0D" w:rsidRDefault="00000000">
            <w:r>
              <w:rPr>
                <w:sz w:val="16"/>
              </w:rPr>
              <w:t>Registration</w:t>
            </w:r>
          </w:p>
        </w:tc>
        <w:tc>
          <w:tcPr>
            <w:tcW w:w="1008" w:type="dxa"/>
            <w:vAlign w:val="center"/>
          </w:tcPr>
          <w:p w14:paraId="39FE9AC2" w14:textId="77777777" w:rsidR="00404A0D" w:rsidRDefault="00000000">
            <w:r>
              <w:rPr>
                <w:sz w:val="16"/>
              </w:rPr>
              <w:t>USN-1</w:t>
            </w:r>
          </w:p>
        </w:tc>
        <w:tc>
          <w:tcPr>
            <w:tcW w:w="3528" w:type="dxa"/>
            <w:vAlign w:val="center"/>
          </w:tcPr>
          <w:p w14:paraId="7783D6F8" w14:textId="77777777" w:rsidR="00404A0D" w:rsidRDefault="00000000">
            <w:r>
              <w:rPr>
                <w:sz w:val="16"/>
              </w:rPr>
              <w:t>As a user, I can register for the AI FAQ Assistant using my email and password.</w:t>
            </w:r>
          </w:p>
        </w:tc>
        <w:tc>
          <w:tcPr>
            <w:tcW w:w="2880" w:type="dxa"/>
            <w:vAlign w:val="center"/>
          </w:tcPr>
          <w:p w14:paraId="17DAE7C6" w14:textId="77777777" w:rsidR="00404A0D" w:rsidRDefault="00000000">
            <w:r>
              <w:rPr>
                <w:sz w:val="16"/>
              </w:rPr>
              <w:t>I can create an account and access the application.</w:t>
            </w:r>
          </w:p>
        </w:tc>
        <w:tc>
          <w:tcPr>
            <w:tcW w:w="792" w:type="dxa"/>
            <w:vAlign w:val="center"/>
          </w:tcPr>
          <w:p w14:paraId="43FA5E30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76FC274F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10AFFE0A" w14:textId="77777777">
        <w:trPr>
          <w:jc w:val="center"/>
        </w:trPr>
        <w:tc>
          <w:tcPr>
            <w:tcW w:w="1440" w:type="dxa"/>
            <w:vAlign w:val="center"/>
          </w:tcPr>
          <w:p w14:paraId="4E9CA53C" w14:textId="77777777" w:rsidR="00404A0D" w:rsidRDefault="00404A0D"/>
        </w:tc>
        <w:tc>
          <w:tcPr>
            <w:tcW w:w="1512" w:type="dxa"/>
            <w:vAlign w:val="center"/>
          </w:tcPr>
          <w:p w14:paraId="6A7BDEE3" w14:textId="77777777" w:rsidR="00404A0D" w:rsidRDefault="00000000">
            <w:r>
              <w:rPr>
                <w:sz w:val="16"/>
              </w:rPr>
              <w:t>Login</w:t>
            </w:r>
          </w:p>
        </w:tc>
        <w:tc>
          <w:tcPr>
            <w:tcW w:w="1008" w:type="dxa"/>
            <w:vAlign w:val="center"/>
          </w:tcPr>
          <w:p w14:paraId="2D22A07A" w14:textId="77777777" w:rsidR="00404A0D" w:rsidRDefault="00000000">
            <w:r>
              <w:rPr>
                <w:sz w:val="16"/>
              </w:rPr>
              <w:t>USN-2</w:t>
            </w:r>
          </w:p>
        </w:tc>
        <w:tc>
          <w:tcPr>
            <w:tcW w:w="3528" w:type="dxa"/>
            <w:vAlign w:val="center"/>
          </w:tcPr>
          <w:p w14:paraId="24734562" w14:textId="77777777" w:rsidR="00404A0D" w:rsidRDefault="00000000">
            <w:r>
              <w:rPr>
                <w:sz w:val="16"/>
              </w:rPr>
              <w:t>As a user, I can log into the application using my registered email and password.</w:t>
            </w:r>
          </w:p>
        </w:tc>
        <w:tc>
          <w:tcPr>
            <w:tcW w:w="2880" w:type="dxa"/>
            <w:vAlign w:val="center"/>
          </w:tcPr>
          <w:p w14:paraId="75398B01" w14:textId="77777777" w:rsidR="00404A0D" w:rsidRDefault="00000000">
            <w:r>
              <w:rPr>
                <w:sz w:val="16"/>
              </w:rPr>
              <w:t>I can successfully access the AI FAQ Assistant after valid login.</w:t>
            </w:r>
          </w:p>
        </w:tc>
        <w:tc>
          <w:tcPr>
            <w:tcW w:w="792" w:type="dxa"/>
            <w:vAlign w:val="center"/>
          </w:tcPr>
          <w:p w14:paraId="3B968D5D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19BA071F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4BE48953" w14:textId="77777777">
        <w:trPr>
          <w:jc w:val="center"/>
        </w:trPr>
        <w:tc>
          <w:tcPr>
            <w:tcW w:w="1440" w:type="dxa"/>
            <w:vAlign w:val="center"/>
          </w:tcPr>
          <w:p w14:paraId="4AB18DF0" w14:textId="77777777" w:rsidR="00404A0D" w:rsidRDefault="00404A0D"/>
        </w:tc>
        <w:tc>
          <w:tcPr>
            <w:tcW w:w="1512" w:type="dxa"/>
            <w:vAlign w:val="center"/>
          </w:tcPr>
          <w:p w14:paraId="189F14E5" w14:textId="77777777" w:rsidR="00404A0D" w:rsidRDefault="00000000">
            <w:r>
              <w:rPr>
                <w:sz w:val="16"/>
              </w:rPr>
              <w:t>Ask FAQ</w:t>
            </w:r>
          </w:p>
        </w:tc>
        <w:tc>
          <w:tcPr>
            <w:tcW w:w="1008" w:type="dxa"/>
            <w:vAlign w:val="center"/>
          </w:tcPr>
          <w:p w14:paraId="29F14D77" w14:textId="77777777" w:rsidR="00404A0D" w:rsidRDefault="00000000">
            <w:r>
              <w:rPr>
                <w:sz w:val="16"/>
              </w:rPr>
              <w:t>USN-3</w:t>
            </w:r>
          </w:p>
        </w:tc>
        <w:tc>
          <w:tcPr>
            <w:tcW w:w="3528" w:type="dxa"/>
            <w:vAlign w:val="center"/>
          </w:tcPr>
          <w:p w14:paraId="29359185" w14:textId="77777777" w:rsidR="00404A0D" w:rsidRDefault="00000000">
            <w:r>
              <w:rPr>
                <w:sz w:val="16"/>
              </w:rPr>
              <w:t>As a user, I can enter a question and receive an AI-generated answer based on the available FAQs.</w:t>
            </w:r>
          </w:p>
        </w:tc>
        <w:tc>
          <w:tcPr>
            <w:tcW w:w="2880" w:type="dxa"/>
            <w:vAlign w:val="center"/>
          </w:tcPr>
          <w:p w14:paraId="071C5324" w14:textId="77777777" w:rsidR="00404A0D" w:rsidRDefault="00000000">
            <w:r>
              <w:rPr>
                <w:sz w:val="16"/>
              </w:rPr>
              <w:t>The system displays a relevant answer for the submitted question.</w:t>
            </w:r>
          </w:p>
        </w:tc>
        <w:tc>
          <w:tcPr>
            <w:tcW w:w="792" w:type="dxa"/>
            <w:vAlign w:val="center"/>
          </w:tcPr>
          <w:p w14:paraId="64AE4BEA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0DA346EC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17702480" w14:textId="77777777">
        <w:trPr>
          <w:jc w:val="center"/>
        </w:trPr>
        <w:tc>
          <w:tcPr>
            <w:tcW w:w="1440" w:type="dxa"/>
            <w:vAlign w:val="center"/>
          </w:tcPr>
          <w:p w14:paraId="19751AD5" w14:textId="77777777" w:rsidR="00404A0D" w:rsidRDefault="00404A0D"/>
        </w:tc>
        <w:tc>
          <w:tcPr>
            <w:tcW w:w="1512" w:type="dxa"/>
            <w:vAlign w:val="center"/>
          </w:tcPr>
          <w:p w14:paraId="3C932383" w14:textId="77777777" w:rsidR="00404A0D" w:rsidRDefault="00000000">
            <w:r>
              <w:rPr>
                <w:sz w:val="16"/>
              </w:rPr>
              <w:t>FAQ Search</w:t>
            </w:r>
          </w:p>
        </w:tc>
        <w:tc>
          <w:tcPr>
            <w:tcW w:w="1008" w:type="dxa"/>
            <w:vAlign w:val="center"/>
          </w:tcPr>
          <w:p w14:paraId="73C63307" w14:textId="77777777" w:rsidR="00404A0D" w:rsidRDefault="00000000">
            <w:r>
              <w:rPr>
                <w:sz w:val="16"/>
              </w:rPr>
              <w:t>USN-4</w:t>
            </w:r>
          </w:p>
        </w:tc>
        <w:tc>
          <w:tcPr>
            <w:tcW w:w="3528" w:type="dxa"/>
            <w:vAlign w:val="center"/>
          </w:tcPr>
          <w:p w14:paraId="15A0769A" w14:textId="77777777" w:rsidR="00404A0D" w:rsidRDefault="00000000">
            <w:r>
              <w:rPr>
                <w:sz w:val="16"/>
              </w:rPr>
              <w:t>As a user, I can search or enter keywords to find relevant frequently asked questions.</w:t>
            </w:r>
          </w:p>
        </w:tc>
        <w:tc>
          <w:tcPr>
            <w:tcW w:w="2880" w:type="dxa"/>
            <w:vAlign w:val="center"/>
          </w:tcPr>
          <w:p w14:paraId="47F2AA84" w14:textId="77777777" w:rsidR="00404A0D" w:rsidRDefault="00000000">
            <w:r>
              <w:rPr>
                <w:sz w:val="16"/>
              </w:rPr>
              <w:t>Relevant FAQ results are displayed for the entered keywords.</w:t>
            </w:r>
          </w:p>
        </w:tc>
        <w:tc>
          <w:tcPr>
            <w:tcW w:w="792" w:type="dxa"/>
            <w:vAlign w:val="center"/>
          </w:tcPr>
          <w:p w14:paraId="4384691D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49C14B3C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75755946" w14:textId="77777777">
        <w:trPr>
          <w:jc w:val="center"/>
        </w:trPr>
        <w:tc>
          <w:tcPr>
            <w:tcW w:w="1440" w:type="dxa"/>
            <w:vAlign w:val="center"/>
          </w:tcPr>
          <w:p w14:paraId="443504F6" w14:textId="77777777" w:rsidR="00404A0D" w:rsidRDefault="00404A0D"/>
        </w:tc>
        <w:tc>
          <w:tcPr>
            <w:tcW w:w="1512" w:type="dxa"/>
            <w:vAlign w:val="center"/>
          </w:tcPr>
          <w:p w14:paraId="410C2FA1" w14:textId="77777777" w:rsidR="00404A0D" w:rsidRDefault="00000000">
            <w:r>
              <w:rPr>
                <w:sz w:val="16"/>
              </w:rPr>
              <w:t>Answer Feedback</w:t>
            </w:r>
          </w:p>
        </w:tc>
        <w:tc>
          <w:tcPr>
            <w:tcW w:w="1008" w:type="dxa"/>
            <w:vAlign w:val="center"/>
          </w:tcPr>
          <w:p w14:paraId="0B8BFA4D" w14:textId="77777777" w:rsidR="00404A0D" w:rsidRDefault="00000000">
            <w:r>
              <w:rPr>
                <w:sz w:val="16"/>
              </w:rPr>
              <w:t>USN-5</w:t>
            </w:r>
          </w:p>
        </w:tc>
        <w:tc>
          <w:tcPr>
            <w:tcW w:w="3528" w:type="dxa"/>
            <w:vAlign w:val="center"/>
          </w:tcPr>
          <w:p w14:paraId="140E020A" w14:textId="77777777" w:rsidR="00404A0D" w:rsidRDefault="00000000">
            <w:r>
              <w:rPr>
                <w:sz w:val="16"/>
              </w:rPr>
              <w:t>As a user, I can provide feedback on whether an AI FAQ answer was helpful.</w:t>
            </w:r>
          </w:p>
        </w:tc>
        <w:tc>
          <w:tcPr>
            <w:tcW w:w="2880" w:type="dxa"/>
            <w:vAlign w:val="center"/>
          </w:tcPr>
          <w:p w14:paraId="7870F798" w14:textId="77777777" w:rsidR="00404A0D" w:rsidRDefault="00000000">
            <w:r>
              <w:rPr>
                <w:sz w:val="16"/>
              </w:rPr>
              <w:t>The system records the submitted feedback.</w:t>
            </w:r>
          </w:p>
        </w:tc>
        <w:tc>
          <w:tcPr>
            <w:tcW w:w="792" w:type="dxa"/>
            <w:vAlign w:val="center"/>
          </w:tcPr>
          <w:p w14:paraId="20D78ABE" w14:textId="77777777" w:rsidR="00404A0D" w:rsidRDefault="00000000">
            <w:r>
              <w:rPr>
                <w:sz w:val="16"/>
              </w:rPr>
              <w:t>Medium</w:t>
            </w:r>
          </w:p>
        </w:tc>
        <w:tc>
          <w:tcPr>
            <w:tcW w:w="1008" w:type="dxa"/>
            <w:vAlign w:val="center"/>
          </w:tcPr>
          <w:p w14:paraId="07F24CB4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4C043DEC" w14:textId="77777777">
        <w:trPr>
          <w:jc w:val="center"/>
        </w:trPr>
        <w:tc>
          <w:tcPr>
            <w:tcW w:w="1440" w:type="dxa"/>
            <w:vAlign w:val="center"/>
          </w:tcPr>
          <w:p w14:paraId="31EEC200" w14:textId="77777777" w:rsidR="00404A0D" w:rsidRDefault="00404A0D"/>
        </w:tc>
        <w:tc>
          <w:tcPr>
            <w:tcW w:w="1512" w:type="dxa"/>
            <w:vAlign w:val="center"/>
          </w:tcPr>
          <w:p w14:paraId="2F953F4F" w14:textId="77777777" w:rsidR="00404A0D" w:rsidRDefault="00000000">
            <w:r>
              <w:rPr>
                <w:sz w:val="16"/>
              </w:rPr>
              <w:t>Chat History</w:t>
            </w:r>
          </w:p>
        </w:tc>
        <w:tc>
          <w:tcPr>
            <w:tcW w:w="1008" w:type="dxa"/>
            <w:vAlign w:val="center"/>
          </w:tcPr>
          <w:p w14:paraId="0BAA9437" w14:textId="77777777" w:rsidR="00404A0D" w:rsidRDefault="00000000">
            <w:r>
              <w:rPr>
                <w:sz w:val="16"/>
              </w:rPr>
              <w:t>USN-6</w:t>
            </w:r>
          </w:p>
        </w:tc>
        <w:tc>
          <w:tcPr>
            <w:tcW w:w="3528" w:type="dxa"/>
            <w:vAlign w:val="center"/>
          </w:tcPr>
          <w:p w14:paraId="2A04C5A4" w14:textId="77777777" w:rsidR="00404A0D" w:rsidRDefault="00000000">
            <w:r>
              <w:rPr>
                <w:sz w:val="16"/>
              </w:rPr>
              <w:t>As a user, I can view my recent questions and answers during my sessions.</w:t>
            </w:r>
          </w:p>
        </w:tc>
        <w:tc>
          <w:tcPr>
            <w:tcW w:w="2880" w:type="dxa"/>
            <w:vAlign w:val="center"/>
          </w:tcPr>
          <w:p w14:paraId="141EFF3F" w14:textId="77777777" w:rsidR="00404A0D" w:rsidRDefault="00000000">
            <w:r>
              <w:rPr>
                <w:sz w:val="16"/>
              </w:rPr>
              <w:t>Previous questions and responses are displayed in the chat/session history.</w:t>
            </w:r>
          </w:p>
        </w:tc>
        <w:tc>
          <w:tcPr>
            <w:tcW w:w="792" w:type="dxa"/>
            <w:vAlign w:val="center"/>
          </w:tcPr>
          <w:p w14:paraId="0432BF20" w14:textId="77777777" w:rsidR="00404A0D" w:rsidRDefault="00000000">
            <w:r>
              <w:rPr>
                <w:sz w:val="16"/>
              </w:rPr>
              <w:t>Medium</w:t>
            </w:r>
          </w:p>
        </w:tc>
        <w:tc>
          <w:tcPr>
            <w:tcW w:w="1008" w:type="dxa"/>
            <w:vAlign w:val="center"/>
          </w:tcPr>
          <w:p w14:paraId="29DADAAF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4ADC184E" w14:textId="77777777">
        <w:trPr>
          <w:jc w:val="center"/>
        </w:trPr>
        <w:tc>
          <w:tcPr>
            <w:tcW w:w="1440" w:type="dxa"/>
            <w:vAlign w:val="center"/>
          </w:tcPr>
          <w:p w14:paraId="59C8521C" w14:textId="77777777" w:rsidR="00404A0D" w:rsidRDefault="00000000">
            <w:r>
              <w:rPr>
                <w:sz w:val="16"/>
              </w:rPr>
              <w:t>Customer (Web user)</w:t>
            </w:r>
          </w:p>
        </w:tc>
        <w:tc>
          <w:tcPr>
            <w:tcW w:w="1512" w:type="dxa"/>
            <w:vAlign w:val="center"/>
          </w:tcPr>
          <w:p w14:paraId="7502F208" w14:textId="77777777" w:rsidR="00404A0D" w:rsidRDefault="00000000">
            <w:r>
              <w:rPr>
                <w:sz w:val="16"/>
              </w:rPr>
              <w:t>Ask FAQ</w:t>
            </w:r>
          </w:p>
        </w:tc>
        <w:tc>
          <w:tcPr>
            <w:tcW w:w="1008" w:type="dxa"/>
            <w:vAlign w:val="center"/>
          </w:tcPr>
          <w:p w14:paraId="0D0C1266" w14:textId="77777777" w:rsidR="00404A0D" w:rsidRDefault="00000000">
            <w:r>
              <w:rPr>
                <w:sz w:val="16"/>
              </w:rPr>
              <w:t>USN-7</w:t>
            </w:r>
          </w:p>
        </w:tc>
        <w:tc>
          <w:tcPr>
            <w:tcW w:w="3528" w:type="dxa"/>
            <w:vAlign w:val="center"/>
          </w:tcPr>
          <w:p w14:paraId="232A7F57" w14:textId="77777777" w:rsidR="00404A0D" w:rsidRDefault="00000000">
            <w:r>
              <w:rPr>
                <w:sz w:val="16"/>
              </w:rPr>
              <w:t>As a web user, I can ask questions through the AI FAQ Assistant on a web interface.</w:t>
            </w:r>
          </w:p>
        </w:tc>
        <w:tc>
          <w:tcPr>
            <w:tcW w:w="2880" w:type="dxa"/>
            <w:vAlign w:val="center"/>
          </w:tcPr>
          <w:p w14:paraId="3063ED7F" w14:textId="77777777" w:rsidR="00404A0D" w:rsidRDefault="00000000">
            <w:r>
              <w:rPr>
                <w:sz w:val="16"/>
              </w:rPr>
              <w:t>The web interface accepts the question and displays the response.</w:t>
            </w:r>
          </w:p>
        </w:tc>
        <w:tc>
          <w:tcPr>
            <w:tcW w:w="792" w:type="dxa"/>
            <w:vAlign w:val="center"/>
          </w:tcPr>
          <w:p w14:paraId="049AE028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449608CA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0D775416" w14:textId="77777777">
        <w:trPr>
          <w:jc w:val="center"/>
        </w:trPr>
        <w:tc>
          <w:tcPr>
            <w:tcW w:w="1440" w:type="dxa"/>
            <w:vAlign w:val="center"/>
          </w:tcPr>
          <w:p w14:paraId="789D49E4" w14:textId="77777777" w:rsidR="00404A0D" w:rsidRDefault="00404A0D"/>
        </w:tc>
        <w:tc>
          <w:tcPr>
            <w:tcW w:w="1512" w:type="dxa"/>
            <w:vAlign w:val="center"/>
          </w:tcPr>
          <w:p w14:paraId="45289CB3" w14:textId="77777777" w:rsidR="00404A0D" w:rsidRDefault="00000000">
            <w:r>
              <w:rPr>
                <w:sz w:val="16"/>
              </w:rPr>
              <w:t>Escalation</w:t>
            </w:r>
          </w:p>
        </w:tc>
        <w:tc>
          <w:tcPr>
            <w:tcW w:w="1008" w:type="dxa"/>
            <w:vAlign w:val="center"/>
          </w:tcPr>
          <w:p w14:paraId="42105605" w14:textId="77777777" w:rsidR="00404A0D" w:rsidRDefault="00000000">
            <w:r>
              <w:rPr>
                <w:sz w:val="16"/>
              </w:rPr>
              <w:t>USN-8</w:t>
            </w:r>
          </w:p>
        </w:tc>
        <w:tc>
          <w:tcPr>
            <w:tcW w:w="3528" w:type="dxa"/>
            <w:vAlign w:val="center"/>
          </w:tcPr>
          <w:p w14:paraId="07C0D33D" w14:textId="77777777" w:rsidR="00404A0D" w:rsidRDefault="00000000">
            <w:r>
              <w:rPr>
                <w:sz w:val="16"/>
              </w:rPr>
              <w:t>As a web user, I can request assistance from customer care when the FAQ assistant cannot resolve my question.</w:t>
            </w:r>
          </w:p>
        </w:tc>
        <w:tc>
          <w:tcPr>
            <w:tcW w:w="2880" w:type="dxa"/>
            <w:vAlign w:val="center"/>
          </w:tcPr>
          <w:p w14:paraId="0B748156" w14:textId="77777777" w:rsidR="00404A0D" w:rsidRDefault="00000000">
            <w:r>
              <w:rPr>
                <w:sz w:val="16"/>
              </w:rPr>
              <w:t>The request is submitted for customer care follow-up.</w:t>
            </w:r>
          </w:p>
        </w:tc>
        <w:tc>
          <w:tcPr>
            <w:tcW w:w="792" w:type="dxa"/>
            <w:vAlign w:val="center"/>
          </w:tcPr>
          <w:p w14:paraId="0F92803C" w14:textId="77777777" w:rsidR="00404A0D" w:rsidRDefault="00000000">
            <w:r>
              <w:rPr>
                <w:sz w:val="16"/>
              </w:rPr>
              <w:t>Medium</w:t>
            </w:r>
          </w:p>
        </w:tc>
        <w:tc>
          <w:tcPr>
            <w:tcW w:w="1008" w:type="dxa"/>
            <w:vAlign w:val="center"/>
          </w:tcPr>
          <w:p w14:paraId="024E35EC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1EC0A2D8" w14:textId="77777777">
        <w:trPr>
          <w:jc w:val="center"/>
        </w:trPr>
        <w:tc>
          <w:tcPr>
            <w:tcW w:w="1440" w:type="dxa"/>
            <w:vAlign w:val="center"/>
          </w:tcPr>
          <w:p w14:paraId="35E1900F" w14:textId="77777777" w:rsidR="00404A0D" w:rsidRDefault="00000000">
            <w:r>
              <w:rPr>
                <w:sz w:val="16"/>
              </w:rPr>
              <w:t>Customer Care Executive</w:t>
            </w:r>
          </w:p>
        </w:tc>
        <w:tc>
          <w:tcPr>
            <w:tcW w:w="1512" w:type="dxa"/>
            <w:vAlign w:val="center"/>
          </w:tcPr>
          <w:p w14:paraId="2960658B" w14:textId="77777777" w:rsidR="00404A0D" w:rsidRDefault="00000000">
            <w:r>
              <w:rPr>
                <w:sz w:val="16"/>
              </w:rPr>
              <w:t>Query Handling</w:t>
            </w:r>
          </w:p>
        </w:tc>
        <w:tc>
          <w:tcPr>
            <w:tcW w:w="1008" w:type="dxa"/>
            <w:vAlign w:val="center"/>
          </w:tcPr>
          <w:p w14:paraId="72245405" w14:textId="77777777" w:rsidR="00404A0D" w:rsidRDefault="00000000">
            <w:r>
              <w:rPr>
                <w:sz w:val="16"/>
              </w:rPr>
              <w:t>USN-9</w:t>
            </w:r>
          </w:p>
        </w:tc>
        <w:tc>
          <w:tcPr>
            <w:tcW w:w="3528" w:type="dxa"/>
            <w:vAlign w:val="center"/>
          </w:tcPr>
          <w:p w14:paraId="76B82B70" w14:textId="77777777" w:rsidR="00404A0D" w:rsidRDefault="00000000">
            <w:r>
              <w:rPr>
                <w:sz w:val="16"/>
              </w:rPr>
              <w:t>As a customer care executive, I can view escalated questions that require human assistance.</w:t>
            </w:r>
          </w:p>
        </w:tc>
        <w:tc>
          <w:tcPr>
            <w:tcW w:w="2880" w:type="dxa"/>
            <w:vAlign w:val="center"/>
          </w:tcPr>
          <w:p w14:paraId="12676FFC" w14:textId="77777777" w:rsidR="00404A0D" w:rsidRDefault="00000000">
            <w:r>
              <w:rPr>
                <w:sz w:val="16"/>
              </w:rPr>
              <w:t>Escalated questions are available for review and response.</w:t>
            </w:r>
          </w:p>
        </w:tc>
        <w:tc>
          <w:tcPr>
            <w:tcW w:w="792" w:type="dxa"/>
            <w:vAlign w:val="center"/>
          </w:tcPr>
          <w:p w14:paraId="253FD99C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1D8BFEF4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47D92ABA" w14:textId="77777777">
        <w:trPr>
          <w:jc w:val="center"/>
        </w:trPr>
        <w:tc>
          <w:tcPr>
            <w:tcW w:w="1440" w:type="dxa"/>
            <w:vAlign w:val="center"/>
          </w:tcPr>
          <w:p w14:paraId="5F3407E4" w14:textId="77777777" w:rsidR="00404A0D" w:rsidRDefault="00404A0D"/>
        </w:tc>
        <w:tc>
          <w:tcPr>
            <w:tcW w:w="1512" w:type="dxa"/>
            <w:vAlign w:val="center"/>
          </w:tcPr>
          <w:p w14:paraId="6A1FA458" w14:textId="77777777" w:rsidR="00404A0D" w:rsidRDefault="00000000">
            <w:r>
              <w:rPr>
                <w:sz w:val="16"/>
              </w:rPr>
              <w:t>Response Management</w:t>
            </w:r>
          </w:p>
        </w:tc>
        <w:tc>
          <w:tcPr>
            <w:tcW w:w="1008" w:type="dxa"/>
            <w:vAlign w:val="center"/>
          </w:tcPr>
          <w:p w14:paraId="5AF0C119" w14:textId="77777777" w:rsidR="00404A0D" w:rsidRDefault="00000000">
            <w:r>
              <w:rPr>
                <w:sz w:val="16"/>
              </w:rPr>
              <w:t>USN-10</w:t>
            </w:r>
          </w:p>
        </w:tc>
        <w:tc>
          <w:tcPr>
            <w:tcW w:w="3528" w:type="dxa"/>
            <w:vAlign w:val="center"/>
          </w:tcPr>
          <w:p w14:paraId="612CC2F5" w14:textId="77777777" w:rsidR="00404A0D" w:rsidRDefault="00000000">
            <w:r>
              <w:rPr>
                <w:sz w:val="16"/>
              </w:rPr>
              <w:t>As a customer care executive, I can provide a response to an escalated customer query.</w:t>
            </w:r>
          </w:p>
        </w:tc>
        <w:tc>
          <w:tcPr>
            <w:tcW w:w="2880" w:type="dxa"/>
            <w:vAlign w:val="center"/>
          </w:tcPr>
          <w:p w14:paraId="0D4019E8" w14:textId="77777777" w:rsidR="00404A0D" w:rsidRDefault="00000000">
            <w:r>
              <w:rPr>
                <w:sz w:val="16"/>
              </w:rPr>
              <w:t>The response is recorded and made available to the customer.</w:t>
            </w:r>
          </w:p>
        </w:tc>
        <w:tc>
          <w:tcPr>
            <w:tcW w:w="792" w:type="dxa"/>
            <w:vAlign w:val="center"/>
          </w:tcPr>
          <w:p w14:paraId="6F2E9825" w14:textId="77777777" w:rsidR="00404A0D" w:rsidRDefault="00000000">
            <w:r>
              <w:rPr>
                <w:sz w:val="16"/>
              </w:rPr>
              <w:t>Medium</w:t>
            </w:r>
          </w:p>
        </w:tc>
        <w:tc>
          <w:tcPr>
            <w:tcW w:w="1008" w:type="dxa"/>
            <w:vAlign w:val="center"/>
          </w:tcPr>
          <w:p w14:paraId="698FAC7D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272413EB" w14:textId="77777777">
        <w:trPr>
          <w:jc w:val="center"/>
        </w:trPr>
        <w:tc>
          <w:tcPr>
            <w:tcW w:w="1440" w:type="dxa"/>
            <w:vAlign w:val="center"/>
          </w:tcPr>
          <w:p w14:paraId="7148E9F3" w14:textId="77777777" w:rsidR="00404A0D" w:rsidRDefault="00000000">
            <w:r>
              <w:rPr>
                <w:sz w:val="16"/>
              </w:rPr>
              <w:t>Administrator</w:t>
            </w:r>
          </w:p>
        </w:tc>
        <w:tc>
          <w:tcPr>
            <w:tcW w:w="1512" w:type="dxa"/>
            <w:vAlign w:val="center"/>
          </w:tcPr>
          <w:p w14:paraId="1543FAF4" w14:textId="77777777" w:rsidR="00404A0D" w:rsidRDefault="00000000">
            <w:r>
              <w:rPr>
                <w:sz w:val="16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6BFF16DD" w14:textId="77777777" w:rsidR="00404A0D" w:rsidRDefault="00000000">
            <w:r>
              <w:rPr>
                <w:sz w:val="16"/>
              </w:rPr>
              <w:t>USN-11</w:t>
            </w:r>
          </w:p>
        </w:tc>
        <w:tc>
          <w:tcPr>
            <w:tcW w:w="3528" w:type="dxa"/>
            <w:vAlign w:val="center"/>
          </w:tcPr>
          <w:p w14:paraId="341D0D47" w14:textId="77777777" w:rsidR="00404A0D" w:rsidRDefault="00000000">
            <w:r>
              <w:rPr>
                <w:sz w:val="16"/>
              </w:rPr>
              <w:t>As an administrator, I can add, edit, and remove FAQ entries in the knowledge base.</w:t>
            </w:r>
          </w:p>
        </w:tc>
        <w:tc>
          <w:tcPr>
            <w:tcW w:w="2880" w:type="dxa"/>
            <w:vAlign w:val="center"/>
          </w:tcPr>
          <w:p w14:paraId="59933355" w14:textId="77777777" w:rsidR="00404A0D" w:rsidRDefault="00000000">
            <w:r>
              <w:rPr>
                <w:sz w:val="16"/>
              </w:rPr>
              <w:t>FAQ content can be created, updated, or removed successfully.</w:t>
            </w:r>
          </w:p>
        </w:tc>
        <w:tc>
          <w:tcPr>
            <w:tcW w:w="792" w:type="dxa"/>
            <w:vAlign w:val="center"/>
          </w:tcPr>
          <w:p w14:paraId="7F253C36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5283D8E1" w14:textId="77777777" w:rsidR="00404A0D" w:rsidRDefault="00000000">
            <w:r>
              <w:rPr>
                <w:sz w:val="16"/>
              </w:rPr>
              <w:t>Sprint-1</w:t>
            </w:r>
          </w:p>
        </w:tc>
      </w:tr>
      <w:tr w:rsidR="00404A0D" w14:paraId="56518A9A" w14:textId="77777777">
        <w:trPr>
          <w:jc w:val="center"/>
        </w:trPr>
        <w:tc>
          <w:tcPr>
            <w:tcW w:w="1440" w:type="dxa"/>
            <w:vAlign w:val="center"/>
          </w:tcPr>
          <w:p w14:paraId="2E1CF298" w14:textId="77777777" w:rsidR="00404A0D" w:rsidRDefault="00404A0D"/>
        </w:tc>
        <w:tc>
          <w:tcPr>
            <w:tcW w:w="1512" w:type="dxa"/>
            <w:vAlign w:val="center"/>
          </w:tcPr>
          <w:p w14:paraId="27936AFE" w14:textId="77777777" w:rsidR="00404A0D" w:rsidRDefault="00000000">
            <w:r>
              <w:rPr>
                <w:sz w:val="16"/>
              </w:rPr>
              <w:t>Knowledge Base</w:t>
            </w:r>
          </w:p>
        </w:tc>
        <w:tc>
          <w:tcPr>
            <w:tcW w:w="1008" w:type="dxa"/>
            <w:vAlign w:val="center"/>
          </w:tcPr>
          <w:p w14:paraId="5D7C4779" w14:textId="77777777" w:rsidR="00404A0D" w:rsidRDefault="00000000">
            <w:r>
              <w:rPr>
                <w:sz w:val="16"/>
              </w:rPr>
              <w:t>USN-12</w:t>
            </w:r>
          </w:p>
        </w:tc>
        <w:tc>
          <w:tcPr>
            <w:tcW w:w="3528" w:type="dxa"/>
            <w:vAlign w:val="center"/>
          </w:tcPr>
          <w:p w14:paraId="03CEC574" w14:textId="77777777" w:rsidR="00404A0D" w:rsidRDefault="00000000">
            <w:r>
              <w:rPr>
                <w:sz w:val="16"/>
              </w:rPr>
              <w:t>As an administrator, I can manage the information used by the AI FAQ Assistant to answer questions.</w:t>
            </w:r>
          </w:p>
        </w:tc>
        <w:tc>
          <w:tcPr>
            <w:tcW w:w="2880" w:type="dxa"/>
            <w:vAlign w:val="center"/>
          </w:tcPr>
          <w:p w14:paraId="2E79941C" w14:textId="77777777" w:rsidR="00404A0D" w:rsidRDefault="00000000">
            <w:r>
              <w:rPr>
                <w:sz w:val="16"/>
              </w:rPr>
              <w:t>Updated knowledge-base content is available to the assistant.</w:t>
            </w:r>
          </w:p>
        </w:tc>
        <w:tc>
          <w:tcPr>
            <w:tcW w:w="792" w:type="dxa"/>
            <w:vAlign w:val="center"/>
          </w:tcPr>
          <w:p w14:paraId="0933CD04" w14:textId="77777777" w:rsidR="00404A0D" w:rsidRDefault="00000000">
            <w:r>
              <w:rPr>
                <w:sz w:val="16"/>
              </w:rPr>
              <w:t>High</w:t>
            </w:r>
          </w:p>
        </w:tc>
        <w:tc>
          <w:tcPr>
            <w:tcW w:w="1008" w:type="dxa"/>
            <w:vAlign w:val="center"/>
          </w:tcPr>
          <w:p w14:paraId="234CD9F0" w14:textId="77777777" w:rsidR="00404A0D" w:rsidRDefault="00000000">
            <w:r>
              <w:rPr>
                <w:sz w:val="16"/>
              </w:rPr>
              <w:t>Sprint-2</w:t>
            </w:r>
          </w:p>
        </w:tc>
      </w:tr>
      <w:tr w:rsidR="00404A0D" w14:paraId="58188CD2" w14:textId="77777777">
        <w:trPr>
          <w:jc w:val="center"/>
        </w:trPr>
        <w:tc>
          <w:tcPr>
            <w:tcW w:w="1440" w:type="dxa"/>
            <w:vAlign w:val="center"/>
          </w:tcPr>
          <w:p w14:paraId="113F1B8D" w14:textId="77777777" w:rsidR="00404A0D" w:rsidRDefault="00404A0D"/>
        </w:tc>
        <w:tc>
          <w:tcPr>
            <w:tcW w:w="1512" w:type="dxa"/>
            <w:vAlign w:val="center"/>
          </w:tcPr>
          <w:p w14:paraId="3D10AF63" w14:textId="77777777" w:rsidR="00404A0D" w:rsidRDefault="00000000">
            <w:r>
              <w:rPr>
                <w:sz w:val="16"/>
              </w:rPr>
              <w:t>Monitoring &amp; Analytics</w:t>
            </w:r>
          </w:p>
        </w:tc>
        <w:tc>
          <w:tcPr>
            <w:tcW w:w="1008" w:type="dxa"/>
            <w:vAlign w:val="center"/>
          </w:tcPr>
          <w:p w14:paraId="44254786" w14:textId="77777777" w:rsidR="00404A0D" w:rsidRDefault="00000000">
            <w:r>
              <w:rPr>
                <w:sz w:val="16"/>
              </w:rPr>
              <w:t>USN-13</w:t>
            </w:r>
          </w:p>
        </w:tc>
        <w:tc>
          <w:tcPr>
            <w:tcW w:w="3528" w:type="dxa"/>
            <w:vAlign w:val="center"/>
          </w:tcPr>
          <w:p w14:paraId="6535C25C" w14:textId="77777777" w:rsidR="00404A0D" w:rsidRDefault="00000000">
            <w:r>
              <w:rPr>
                <w:sz w:val="16"/>
              </w:rPr>
              <w:t>As an administrator, I can view basic usage information such as questions, feedback, and escalations.</w:t>
            </w:r>
          </w:p>
        </w:tc>
        <w:tc>
          <w:tcPr>
            <w:tcW w:w="2880" w:type="dxa"/>
            <w:vAlign w:val="center"/>
          </w:tcPr>
          <w:p w14:paraId="5A6E25BA" w14:textId="77777777" w:rsidR="00404A0D" w:rsidRDefault="00000000">
            <w:r>
              <w:rPr>
                <w:sz w:val="16"/>
              </w:rPr>
              <w:t>The system displays the available usage and feedback information.</w:t>
            </w:r>
          </w:p>
        </w:tc>
        <w:tc>
          <w:tcPr>
            <w:tcW w:w="792" w:type="dxa"/>
            <w:vAlign w:val="center"/>
          </w:tcPr>
          <w:p w14:paraId="4EAA3666" w14:textId="77777777" w:rsidR="00404A0D" w:rsidRDefault="00000000">
            <w:r>
              <w:rPr>
                <w:sz w:val="16"/>
              </w:rPr>
              <w:t>Medium</w:t>
            </w:r>
          </w:p>
        </w:tc>
        <w:tc>
          <w:tcPr>
            <w:tcW w:w="1008" w:type="dxa"/>
            <w:vAlign w:val="center"/>
          </w:tcPr>
          <w:p w14:paraId="72F5BB1F" w14:textId="77777777" w:rsidR="00404A0D" w:rsidRDefault="00000000">
            <w:r>
              <w:rPr>
                <w:sz w:val="16"/>
              </w:rPr>
              <w:t>Sprint-2</w:t>
            </w:r>
          </w:p>
        </w:tc>
      </w:tr>
    </w:tbl>
    <w:p w14:paraId="40DF382B" w14:textId="77777777" w:rsidR="00404A0D" w:rsidRDefault="00404A0D"/>
    <w:p w14:paraId="4E7AA854" w14:textId="77777777" w:rsidR="00404A0D" w:rsidRDefault="00000000">
      <w:r>
        <w:rPr>
          <w:b/>
        </w:rPr>
        <w:t xml:space="preserve">Note: </w:t>
      </w:r>
      <w:r>
        <w:t>The original template contained sample registration/login stories and blank role sections. They have been replaced with project-specific stories for the AI FAQ Assistant while keeping the template's structure.</w:t>
      </w:r>
    </w:p>
    <w:sectPr w:rsidR="00404A0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890166">
    <w:abstractNumId w:val="8"/>
  </w:num>
  <w:num w:numId="2" w16cid:durableId="2091922126">
    <w:abstractNumId w:val="6"/>
  </w:num>
  <w:num w:numId="3" w16cid:durableId="1355762127">
    <w:abstractNumId w:val="5"/>
  </w:num>
  <w:num w:numId="4" w16cid:durableId="763456815">
    <w:abstractNumId w:val="4"/>
  </w:num>
  <w:num w:numId="5" w16cid:durableId="1306549267">
    <w:abstractNumId w:val="7"/>
  </w:num>
  <w:num w:numId="6" w16cid:durableId="1243635535">
    <w:abstractNumId w:val="3"/>
  </w:num>
  <w:num w:numId="7" w16cid:durableId="1643659451">
    <w:abstractNumId w:val="2"/>
  </w:num>
  <w:num w:numId="8" w16cid:durableId="577908951">
    <w:abstractNumId w:val="1"/>
  </w:num>
  <w:num w:numId="9" w16cid:durableId="207665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A0D"/>
    <w:rsid w:val="0058452C"/>
    <w:rsid w:val="00AA1D8D"/>
    <w:rsid w:val="00B47730"/>
    <w:rsid w:val="00CB0664"/>
    <w:rsid w:val="00E50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9E462"/>
  <w14:defaultImageDpi w14:val="300"/>
  <w15:docId w15:val="{EADE26BE-6802-439B-8295-F2D30016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 n</cp:lastModifiedBy>
  <cp:revision>2</cp:revision>
  <dcterms:created xsi:type="dcterms:W3CDTF">2013-12-23T23:15:00Z</dcterms:created>
  <dcterms:modified xsi:type="dcterms:W3CDTF">2026-09-25T07:52:00Z</dcterms:modified>
  <cp:category/>
</cp:coreProperties>
</file>